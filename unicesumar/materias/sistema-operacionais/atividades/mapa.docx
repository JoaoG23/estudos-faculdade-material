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B935D64" w14:textId="77777777" w:rsidR="00B13C7F" w:rsidRPr="00657B7B" w:rsidRDefault="00000000">
      <w:pPr>
        <w:pStyle w:val="Ttulo1"/>
        <w:rPr>
          <w:lang w:val="pt-BR"/>
        </w:rPr>
      </w:pPr>
      <w:r w:rsidRPr="00657B7B">
        <w:rPr>
          <w:lang w:val="pt-BR"/>
        </w:rPr>
        <w:t>MAPA – Material de Avaliação Prática da Aprendizagem</w:t>
      </w:r>
    </w:p>
    <w:p w14:paraId="2F727F19" w14:textId="625ECB2E" w:rsidR="00B13C7F" w:rsidRPr="00657B7B" w:rsidRDefault="00000000">
      <w:pPr>
        <w:rPr>
          <w:lang w:val="pt-BR"/>
        </w:rPr>
      </w:pPr>
      <w:r w:rsidRPr="00657B7B">
        <w:rPr>
          <w:lang w:val="pt-BR"/>
        </w:rPr>
        <w:t xml:space="preserve">Nome: </w:t>
      </w:r>
      <w:r w:rsidR="00E4492B" w:rsidRPr="00E4492B">
        <w:rPr>
          <w:bCs/>
          <w:u w:val="single"/>
          <w:lang w:val="pt-BR"/>
        </w:rPr>
        <w:t>João Guilherme Tito de Jesus</w:t>
      </w:r>
      <w:r w:rsidR="00E4492B">
        <w:rPr>
          <w:lang w:val="pt-BR"/>
        </w:rPr>
        <w:t>_______________</w:t>
      </w:r>
      <w:r w:rsidRPr="00657B7B">
        <w:rPr>
          <w:lang w:val="pt-BR"/>
        </w:rPr>
        <w:t>___</w:t>
      </w:r>
    </w:p>
    <w:p w14:paraId="5682BDA5" w14:textId="3A54C014" w:rsidR="00B13C7F" w:rsidRPr="00657B7B" w:rsidRDefault="00000000">
      <w:pPr>
        <w:rPr>
          <w:lang w:val="pt-BR"/>
        </w:rPr>
      </w:pPr>
      <w:r w:rsidRPr="00657B7B">
        <w:rPr>
          <w:lang w:val="pt-BR"/>
        </w:rPr>
        <w:t xml:space="preserve">R.A.: </w:t>
      </w:r>
      <w:r w:rsidR="00E4492B" w:rsidRPr="00E4492B">
        <w:rPr>
          <w:bCs/>
          <w:u w:val="single"/>
        </w:rPr>
        <w:t>24098553-5</w:t>
      </w:r>
      <w:r w:rsidRPr="00657B7B">
        <w:rPr>
          <w:lang w:val="pt-BR"/>
        </w:rPr>
        <w:t>___________________________________</w:t>
      </w:r>
    </w:p>
    <w:p w14:paraId="70B23B6E" w14:textId="3120605B" w:rsidR="00B13C7F" w:rsidRPr="00657B7B" w:rsidRDefault="00000000">
      <w:pPr>
        <w:rPr>
          <w:lang w:val="pt-BR"/>
        </w:rPr>
      </w:pPr>
      <w:r w:rsidRPr="00657B7B">
        <w:rPr>
          <w:lang w:val="pt-BR"/>
        </w:rPr>
        <w:t xml:space="preserve">Curso: </w:t>
      </w:r>
      <w:r w:rsidR="00E4492B" w:rsidRPr="002E4E2D">
        <w:rPr>
          <w:bCs/>
          <w:u w:val="single"/>
          <w:lang w:val="pt-BR"/>
        </w:rPr>
        <w:t>SUPERIOR DE TECNOLOGIA EM ANÁLISE E DESENVOLVIMENTO DE SISTEMAS</w:t>
      </w:r>
    </w:p>
    <w:p w14:paraId="009ED8A9" w14:textId="38DA7BD0" w:rsidR="00B13C7F" w:rsidRPr="00657B7B" w:rsidRDefault="00000000">
      <w:pPr>
        <w:rPr>
          <w:lang w:val="pt-BR"/>
        </w:rPr>
      </w:pPr>
      <w:r w:rsidRPr="00657B7B">
        <w:rPr>
          <w:lang w:val="pt-BR"/>
        </w:rPr>
        <w:t xml:space="preserve">Disciplina: </w:t>
      </w:r>
      <w:r w:rsidR="002E4E2D" w:rsidRPr="002E4E2D">
        <w:rPr>
          <w:u w:val="single"/>
        </w:rPr>
        <w:t>SISTEMAS</w:t>
      </w:r>
      <w:r w:rsidR="002E4E2D" w:rsidRPr="002E4E2D">
        <w:rPr>
          <w:u w:val="single"/>
        </w:rPr>
        <w:t xml:space="preserve"> </w:t>
      </w:r>
      <w:r w:rsidR="002E4E2D" w:rsidRPr="002E4E2D">
        <w:rPr>
          <w:u w:val="single"/>
        </w:rPr>
        <w:t>OPERACIONAIS</w:t>
      </w:r>
      <w:r w:rsidRPr="00657B7B">
        <w:rPr>
          <w:lang w:val="pt-BR"/>
        </w:rPr>
        <w:t>____________________</w:t>
      </w:r>
      <w:r w:rsidRPr="00657B7B">
        <w:rPr>
          <w:lang w:val="pt-BR"/>
        </w:rPr>
        <w:br/>
      </w:r>
    </w:p>
    <w:p w14:paraId="68EA7BDF" w14:textId="77777777" w:rsidR="00B13C7F" w:rsidRPr="00657B7B" w:rsidRDefault="00000000">
      <w:pPr>
        <w:pStyle w:val="Ttulo2"/>
        <w:rPr>
          <w:lang w:val="pt-BR"/>
        </w:rPr>
      </w:pPr>
      <w:r w:rsidRPr="00657B7B">
        <w:rPr>
          <w:lang w:val="pt-BR"/>
        </w:rPr>
        <w:t>Instruções para Realização da Atividade</w:t>
      </w:r>
    </w:p>
    <w:p w14:paraId="069F07DD" w14:textId="77777777" w:rsidR="00B13C7F" w:rsidRPr="00657B7B" w:rsidRDefault="00000000">
      <w:pPr>
        <w:rPr>
          <w:lang w:val="pt-BR"/>
        </w:rPr>
      </w:pPr>
      <w:r w:rsidRPr="00657B7B">
        <w:rPr>
          <w:lang w:val="pt-BR"/>
        </w:rPr>
        <w:t>1. Revise seu arquivo antes do envio. Certifique-se de que é o arquivo correto, formato correto, e se contempla todas as demandas da atividade.</w:t>
      </w:r>
    </w:p>
    <w:p w14:paraId="1DFD4CCE" w14:textId="77777777" w:rsidR="00B13C7F" w:rsidRPr="00657B7B" w:rsidRDefault="00000000">
      <w:pPr>
        <w:rPr>
          <w:lang w:val="pt-BR"/>
        </w:rPr>
      </w:pPr>
      <w:r w:rsidRPr="00657B7B">
        <w:rPr>
          <w:lang w:val="pt-BR"/>
        </w:rPr>
        <w:t>2. Após o envio não serão permitidas alterações.</w:t>
      </w:r>
    </w:p>
    <w:p w14:paraId="19783210" w14:textId="77777777" w:rsidR="00B13C7F" w:rsidRPr="00657B7B" w:rsidRDefault="00000000">
      <w:pPr>
        <w:rPr>
          <w:lang w:val="pt-BR"/>
        </w:rPr>
      </w:pPr>
      <w:r w:rsidRPr="00657B7B">
        <w:rPr>
          <w:lang w:val="pt-BR"/>
        </w:rPr>
        <w:t>3. Não são permitidas correções parciais ou revisões prévias pelo professor.</w:t>
      </w:r>
    </w:p>
    <w:p w14:paraId="33253E45" w14:textId="77777777" w:rsidR="00B13C7F" w:rsidRPr="00657B7B" w:rsidRDefault="00000000">
      <w:pPr>
        <w:rPr>
          <w:lang w:val="pt-BR"/>
        </w:rPr>
      </w:pPr>
      <w:r w:rsidRPr="00657B7B">
        <w:rPr>
          <w:lang w:val="pt-BR"/>
        </w:rPr>
        <w:t>4. Referencie quaisquer materiais utilizados conforme as normas da ABNT.</w:t>
      </w:r>
    </w:p>
    <w:p w14:paraId="36D2A838" w14:textId="77777777" w:rsidR="00B13C7F" w:rsidRPr="00657B7B" w:rsidRDefault="00000000">
      <w:pPr>
        <w:rPr>
          <w:lang w:val="pt-BR"/>
        </w:rPr>
      </w:pPr>
      <w:r w:rsidRPr="00657B7B">
        <w:rPr>
          <w:lang w:val="pt-BR"/>
        </w:rPr>
        <w:t>5. Em caso de dúvidas, entre em contato com seu Professor Mediador.</w:t>
      </w:r>
    </w:p>
    <w:p w14:paraId="4A8C4D4D" w14:textId="77777777" w:rsidR="00B13C7F" w:rsidRPr="00657B7B" w:rsidRDefault="00000000">
      <w:pPr>
        <w:rPr>
          <w:lang w:val="pt-BR"/>
        </w:rPr>
      </w:pPr>
      <w:r w:rsidRPr="00657B7B">
        <w:rPr>
          <w:lang w:val="pt-BR"/>
        </w:rPr>
        <w:t>6. Bons estudos!</w:t>
      </w:r>
      <w:r w:rsidRPr="00657B7B">
        <w:rPr>
          <w:lang w:val="pt-BR"/>
        </w:rPr>
        <w:br/>
      </w:r>
    </w:p>
    <w:p w14:paraId="037E5E77" w14:textId="77777777" w:rsidR="00B13C7F" w:rsidRPr="00657B7B" w:rsidRDefault="00000000" w:rsidP="00657B7B">
      <w:pPr>
        <w:pStyle w:val="Ttulo2"/>
        <w:spacing w:line="360" w:lineRule="auto"/>
        <w:rPr>
          <w:lang w:val="pt-BR"/>
        </w:rPr>
      </w:pPr>
      <w:r w:rsidRPr="00657B7B">
        <w:rPr>
          <w:lang w:val="pt-BR"/>
        </w:rPr>
        <w:t>AGORA, É COM VOCÊ!</w:t>
      </w:r>
    </w:p>
    <w:p w14:paraId="35ABE21A" w14:textId="77777777" w:rsidR="00657B7B" w:rsidRDefault="00000000" w:rsidP="00657B7B">
      <w:pPr>
        <w:spacing w:line="360" w:lineRule="auto"/>
        <w:jc w:val="both"/>
        <w:rPr>
          <w:lang w:val="pt-BR"/>
        </w:rPr>
      </w:pPr>
      <w:r w:rsidRPr="00657B7B">
        <w:rPr>
          <w:lang w:val="pt-BR"/>
        </w:rPr>
        <w:br/>
        <w:t>Neste MAPA, você é convidado a realizar uma atividade de pesquisa e análise para verificar como a nossa disciplina pode contribuir na sua experiência e formação profissional. Portanto, para realizar a atividade MAPA, você precisa cumprir duas etapas, a saber:</w:t>
      </w:r>
    </w:p>
    <w:p w14:paraId="35BBEDC9" w14:textId="0B9529B1" w:rsidR="008F101F" w:rsidRPr="008F101F" w:rsidRDefault="008F101F" w:rsidP="00657B7B">
      <w:pPr>
        <w:spacing w:line="360" w:lineRule="auto"/>
        <w:jc w:val="both"/>
        <w:rPr>
          <w:lang w:val="pt-BR"/>
        </w:rPr>
      </w:pPr>
      <w:r w:rsidRPr="008F101F">
        <w:rPr>
          <w:b/>
          <w:bCs/>
          <w:lang w:val="pt-BR"/>
        </w:rPr>
        <w:t>(1) PRIMEIRA ETAPA: Análise da Situação Problema</w:t>
      </w:r>
    </w:p>
    <w:p w14:paraId="10CFED26" w14:textId="77777777" w:rsidR="008F101F" w:rsidRPr="008F101F" w:rsidRDefault="00657B7B" w:rsidP="00657B7B">
      <w:pPr>
        <w:spacing w:line="360" w:lineRule="auto"/>
        <w:jc w:val="both"/>
        <w:rPr>
          <w:b/>
          <w:bCs/>
          <w:lang w:val="pt-BR"/>
        </w:rPr>
      </w:pPr>
      <w:r w:rsidRPr="008F101F">
        <w:rPr>
          <w:b/>
          <w:bCs/>
          <w:lang w:val="pt-BR"/>
        </w:rPr>
        <w:t>O que é e como fazer a virtualização de sistemas operacionais?</w:t>
      </w:r>
    </w:p>
    <w:p w14:paraId="5555D144" w14:textId="2A82DAE3" w:rsidR="00657B7B" w:rsidRDefault="00657B7B" w:rsidP="00657B7B">
      <w:pPr>
        <w:spacing w:line="360" w:lineRule="auto"/>
        <w:jc w:val="both"/>
        <w:rPr>
          <w:lang w:val="pt-BR"/>
        </w:rPr>
      </w:pPr>
      <w:r w:rsidRPr="00657B7B">
        <w:rPr>
          <w:lang w:val="pt-BR"/>
        </w:rPr>
        <w:t xml:space="preserve">Virtualização de sistemas operacionais é um tipo de virtualização cuja técnica permite que um sistema — ou uma aplicação dele — possa ser operado dentro de outro. O objetivo é possibilitar um maior intercâmbio de funcionalidades e </w:t>
      </w:r>
      <w:r w:rsidRPr="00657B7B">
        <w:rPr>
          <w:lang w:val="pt-BR"/>
        </w:rPr>
        <w:lastRenderedPageBreak/>
        <w:t>romper a barreira do sistema operacional, para que tudo o</w:t>
      </w:r>
      <w:r w:rsidRPr="00657B7B">
        <w:rPr>
          <w:lang w:val="pt-BR"/>
        </w:rPr>
        <w:br/>
        <w:t>que é útil em um possa ser aproveitado em outro, sem restrições.</w:t>
      </w:r>
    </w:p>
    <w:p w14:paraId="2928DB7B" w14:textId="79140656" w:rsidR="00657B7B" w:rsidRDefault="00657B7B" w:rsidP="00657B7B">
      <w:pPr>
        <w:spacing w:line="360" w:lineRule="auto"/>
        <w:jc w:val="both"/>
        <w:rPr>
          <w:lang w:val="pt-BR"/>
        </w:rPr>
      </w:pPr>
      <w:r w:rsidRPr="00657B7B">
        <w:rPr>
          <w:lang w:val="pt-BR"/>
        </w:rPr>
        <w:t>Um exemplo é a instalação e execução de um aplicativo de Windows no sistema operacional Linux, por meio de uma máquina virtual, com funcionamento perfeito. Um grande benefício de utilizar a virtualização de sistemas operacionais é a possibilidade de montar uma máquina completa que</w:t>
      </w:r>
      <w:r w:rsidRPr="00657B7B">
        <w:rPr>
          <w:lang w:val="pt-BR"/>
        </w:rPr>
        <w:br/>
        <w:t>disponha de todos os recursos e softwares desejados pelo seu usuário, independentemente do sistema operacional no qual ela opera.</w:t>
      </w:r>
    </w:p>
    <w:p w14:paraId="75B2723C" w14:textId="77777777" w:rsidR="00657B7B" w:rsidRPr="008F101F" w:rsidRDefault="00657B7B" w:rsidP="00657B7B">
      <w:pPr>
        <w:spacing w:line="360" w:lineRule="auto"/>
        <w:jc w:val="both"/>
        <w:rPr>
          <w:b/>
          <w:bCs/>
          <w:lang w:val="pt-BR"/>
        </w:rPr>
      </w:pPr>
      <w:r w:rsidRPr="008F101F">
        <w:rPr>
          <w:b/>
          <w:bCs/>
          <w:lang w:val="pt-BR"/>
        </w:rPr>
        <w:br/>
        <w:t>O que é virtualização de sistemas operacionais?</w:t>
      </w:r>
    </w:p>
    <w:p w14:paraId="6AF80B7C" w14:textId="77777777" w:rsidR="00657B7B" w:rsidRDefault="00657B7B" w:rsidP="00657B7B">
      <w:pPr>
        <w:spacing w:line="360" w:lineRule="auto"/>
        <w:jc w:val="both"/>
        <w:rPr>
          <w:lang w:val="pt-BR"/>
        </w:rPr>
      </w:pPr>
      <w:r w:rsidRPr="00657B7B">
        <w:rPr>
          <w:lang w:val="pt-BR"/>
        </w:rPr>
        <w:t>Colocando a expressão em termos técnicos, virtualização de sistemas operacionais é a tecnologia de criação de uma máquina virtual para funcionar dentro de um sistema operacional. Essa nova máquina é o que possibilita a execução de sistemas operacionais ou softwares distintos, que</w:t>
      </w:r>
      <w:r w:rsidRPr="00657B7B">
        <w:rPr>
          <w:lang w:val="pt-BR"/>
        </w:rPr>
        <w:br/>
        <w:t>podem ser experimentados e testados pelo usuário sem a necessidade de aquisição de cada um.</w:t>
      </w:r>
    </w:p>
    <w:p w14:paraId="75038A39" w14:textId="77777777" w:rsidR="00657B7B" w:rsidRDefault="00657B7B" w:rsidP="00657B7B">
      <w:pPr>
        <w:spacing w:line="360" w:lineRule="auto"/>
        <w:jc w:val="both"/>
        <w:rPr>
          <w:lang w:val="pt-BR"/>
        </w:rPr>
      </w:pPr>
      <w:r w:rsidRPr="00657B7B">
        <w:rPr>
          <w:lang w:val="pt-BR"/>
        </w:rPr>
        <w:br/>
        <w:t>O processo de virtualização tende a ser mais familiarmente conhecido para aplicação em grandes servidores ou datacenters de empresas, onde diversos sistemas operacionais rodam simultaneamente, e o processo é gerenciado por profissionais de TI. No entanto, o usuário comum</w:t>
      </w:r>
      <w:r w:rsidRPr="00657B7B">
        <w:rPr>
          <w:lang w:val="pt-BR"/>
        </w:rPr>
        <w:br/>
        <w:t>também pode se utilizar da virtualização e obter benefícios com ela.</w:t>
      </w:r>
    </w:p>
    <w:p w14:paraId="6F403591" w14:textId="48DD8351" w:rsidR="00657B7B" w:rsidRPr="0065305B" w:rsidRDefault="00657B7B" w:rsidP="00657B7B">
      <w:pPr>
        <w:spacing w:line="360" w:lineRule="auto"/>
        <w:jc w:val="both"/>
        <w:rPr>
          <w:lang w:val="pt-BR"/>
        </w:rPr>
      </w:pPr>
      <w:r w:rsidRPr="00657B7B">
        <w:rPr>
          <w:lang w:val="pt-BR"/>
        </w:rPr>
        <w:br/>
      </w:r>
      <w:r w:rsidRPr="00657B7B">
        <w:rPr>
          <w:b/>
          <w:bCs/>
          <w:lang w:val="pt-BR"/>
        </w:rPr>
        <w:t>Fonte:</w:t>
      </w:r>
      <w:r w:rsidRPr="00657B7B">
        <w:rPr>
          <w:lang w:val="pt-BR"/>
        </w:rPr>
        <w:t xml:space="preserve"> https://esr.rnp.br/administracao-de-sistemas/o-que-e-e-como-fazer-a-virtualizacao-de-sistemas-operacionais/. </w:t>
      </w:r>
      <w:r w:rsidRPr="0065305B">
        <w:rPr>
          <w:lang w:val="pt-BR"/>
        </w:rPr>
        <w:t>Acesso em: 28 jul. 2025.</w:t>
      </w:r>
    </w:p>
    <w:p w14:paraId="13FABCEB" w14:textId="77777777" w:rsidR="00657B7B" w:rsidRPr="0065305B" w:rsidRDefault="00657B7B" w:rsidP="00657B7B">
      <w:pPr>
        <w:spacing w:line="360" w:lineRule="auto"/>
        <w:jc w:val="both"/>
        <w:rPr>
          <w:lang w:val="pt-BR"/>
        </w:rPr>
      </w:pPr>
    </w:p>
    <w:p w14:paraId="679713A4" w14:textId="77777777" w:rsidR="00657B7B" w:rsidRPr="0065305B" w:rsidRDefault="00657B7B" w:rsidP="00657B7B">
      <w:pPr>
        <w:spacing w:line="360" w:lineRule="auto"/>
        <w:jc w:val="both"/>
        <w:rPr>
          <w:lang w:val="pt-BR"/>
        </w:rPr>
      </w:pPr>
    </w:p>
    <w:p w14:paraId="2B36FAC5" w14:textId="77777777" w:rsidR="00657B7B" w:rsidRPr="008F101F" w:rsidRDefault="00000000" w:rsidP="00657B7B">
      <w:pPr>
        <w:spacing w:line="360" w:lineRule="auto"/>
        <w:jc w:val="both"/>
        <w:rPr>
          <w:b/>
          <w:bCs/>
          <w:lang w:val="pt-BR"/>
        </w:rPr>
      </w:pPr>
      <w:r w:rsidRPr="00657B7B">
        <w:rPr>
          <w:lang w:val="pt-BR"/>
        </w:rPr>
        <w:lastRenderedPageBreak/>
        <w:br/>
      </w:r>
      <w:r w:rsidR="00657B7B" w:rsidRPr="008F101F">
        <w:rPr>
          <w:b/>
          <w:bCs/>
          <w:lang w:val="pt-BR"/>
        </w:rPr>
        <w:t>(2) SEGUNDA ETAPA: Realização da atividade</w:t>
      </w:r>
    </w:p>
    <w:p w14:paraId="116AFA28" w14:textId="77777777" w:rsidR="00657B7B" w:rsidRDefault="00657B7B" w:rsidP="00657B7B">
      <w:pPr>
        <w:spacing w:line="360" w:lineRule="auto"/>
        <w:jc w:val="both"/>
        <w:rPr>
          <w:lang w:val="pt-BR"/>
        </w:rPr>
      </w:pPr>
      <w:r w:rsidRPr="008F101F">
        <w:rPr>
          <w:b/>
          <w:bCs/>
          <w:lang w:val="pt-BR"/>
        </w:rPr>
        <w:br/>
        <w:t>Tarefas:</w:t>
      </w:r>
      <w:r w:rsidRPr="00657B7B">
        <w:rPr>
          <w:lang w:val="pt-BR"/>
        </w:rPr>
        <w:br/>
        <w:t>Com base no material da disciplina, nas referências bibliográficas e pesquisa em outras fontes, elabore um relatório com a estrutura a seguir, respondendo cada um dos questionamentos.</w:t>
      </w:r>
    </w:p>
    <w:p w14:paraId="4C1B2E30" w14:textId="49C7CF5D" w:rsidR="00657B7B" w:rsidRPr="008F101F" w:rsidRDefault="00657B7B" w:rsidP="00657B7B">
      <w:pPr>
        <w:spacing w:line="360" w:lineRule="auto"/>
        <w:jc w:val="both"/>
        <w:rPr>
          <w:b/>
          <w:bCs/>
          <w:lang w:val="pt-BR"/>
        </w:rPr>
      </w:pPr>
      <w:r w:rsidRPr="00657B7B">
        <w:rPr>
          <w:lang w:val="pt-BR"/>
        </w:rPr>
        <w:br/>
      </w:r>
      <w:r w:rsidRPr="008F101F">
        <w:rPr>
          <w:b/>
          <w:bCs/>
          <w:lang w:val="pt-BR"/>
        </w:rPr>
        <w:t>Definição e Diferenciação (50% da nota):</w:t>
      </w:r>
    </w:p>
    <w:p w14:paraId="1C3BECBC" w14:textId="77777777" w:rsidR="008F101F" w:rsidRDefault="00657B7B" w:rsidP="00657B7B">
      <w:pPr>
        <w:spacing w:line="360" w:lineRule="auto"/>
        <w:jc w:val="both"/>
        <w:rPr>
          <w:lang w:val="pt-BR"/>
        </w:rPr>
      </w:pPr>
      <w:r w:rsidRPr="008F101F">
        <w:rPr>
          <w:b/>
          <w:bCs/>
          <w:lang w:val="pt-BR"/>
        </w:rPr>
        <w:t>Conceito de virtualização de sistemas operacionais:</w:t>
      </w:r>
      <w:r w:rsidRPr="00657B7B">
        <w:rPr>
          <w:lang w:val="pt-BR"/>
        </w:rPr>
        <w:t xml:space="preserve"> explique o que é virtualização de sistemas operacionais e como ela funciona na prática.</w:t>
      </w:r>
    </w:p>
    <w:p w14:paraId="0DAAD40A" w14:textId="7A17E2DC" w:rsidR="00657B7B" w:rsidRDefault="00657B7B" w:rsidP="00657B7B">
      <w:pPr>
        <w:spacing w:line="360" w:lineRule="auto"/>
        <w:jc w:val="both"/>
        <w:rPr>
          <w:lang w:val="pt-BR"/>
        </w:rPr>
      </w:pPr>
      <w:r w:rsidRPr="008F101F">
        <w:rPr>
          <w:b/>
          <w:bCs/>
          <w:lang w:val="pt-BR"/>
        </w:rPr>
        <w:t>Benefícios da virtualização:</w:t>
      </w:r>
      <w:r w:rsidRPr="00657B7B">
        <w:rPr>
          <w:lang w:val="pt-BR"/>
        </w:rPr>
        <w:t xml:space="preserve"> discuta as vantagens da virtualização tanto para usuários comuns quanto para empresas, destacando os ganhos em termos de flexibilidade, custo e eficiência.</w:t>
      </w:r>
    </w:p>
    <w:p w14:paraId="09BB8632" w14:textId="016702B1" w:rsidR="008F101F" w:rsidRDefault="00657B7B" w:rsidP="00657B7B">
      <w:pPr>
        <w:spacing w:line="360" w:lineRule="auto"/>
        <w:jc w:val="both"/>
        <w:rPr>
          <w:lang w:val="pt-BR"/>
        </w:rPr>
      </w:pPr>
      <w:r w:rsidRPr="008F101F">
        <w:rPr>
          <w:b/>
          <w:bCs/>
          <w:lang w:val="pt-BR"/>
        </w:rPr>
        <w:t>Limitações da virtualização:</w:t>
      </w:r>
      <w:r w:rsidRPr="00657B7B">
        <w:rPr>
          <w:lang w:val="pt-BR"/>
        </w:rPr>
        <w:t xml:space="preserve"> apresente os desafios e as limitações da virtualização, como o desempenho e a alocação de recursos.</w:t>
      </w:r>
    </w:p>
    <w:p w14:paraId="0E7EB538" w14:textId="67DF0203" w:rsidR="00657B7B" w:rsidRDefault="00657B7B" w:rsidP="00657B7B">
      <w:pPr>
        <w:spacing w:line="360" w:lineRule="auto"/>
        <w:jc w:val="both"/>
        <w:rPr>
          <w:lang w:val="pt-BR"/>
        </w:rPr>
      </w:pPr>
      <w:r w:rsidRPr="008F101F">
        <w:rPr>
          <w:b/>
          <w:bCs/>
          <w:lang w:val="pt-BR"/>
        </w:rPr>
        <w:t>Aplicações da virtualização:</w:t>
      </w:r>
      <w:r w:rsidRPr="00657B7B">
        <w:rPr>
          <w:lang w:val="pt-BR"/>
        </w:rPr>
        <w:t xml:space="preserve"> cite exemplos de como a virtualização pode ser utilizada em diferentes cenários, como desenvolvimento de software, testes e ambientes de produção.</w:t>
      </w:r>
    </w:p>
    <w:p w14:paraId="1A9781D0" w14:textId="77777777" w:rsidR="008F101F" w:rsidRDefault="00657B7B" w:rsidP="00657B7B">
      <w:pPr>
        <w:spacing w:line="360" w:lineRule="auto"/>
        <w:jc w:val="both"/>
        <w:rPr>
          <w:lang w:val="pt-BR"/>
        </w:rPr>
      </w:pPr>
      <w:r w:rsidRPr="00657B7B">
        <w:rPr>
          <w:lang w:val="pt-BR"/>
        </w:rPr>
        <w:br/>
      </w:r>
      <w:r w:rsidRPr="008F101F">
        <w:rPr>
          <w:b/>
          <w:bCs/>
          <w:lang w:val="pt-BR"/>
        </w:rPr>
        <w:t>Escolha da ferramenta de virtualização:</w:t>
      </w:r>
      <w:r w:rsidRPr="00657B7B">
        <w:rPr>
          <w:lang w:val="pt-BR"/>
        </w:rPr>
        <w:t xml:space="preserve"> discuta os critérios para escolher a ferramenta de virtualização mais adequada para cada necessidade, considerando fatores como recursos do sistema, funcionalidades e custo.</w:t>
      </w:r>
    </w:p>
    <w:p w14:paraId="0EA9DBF1" w14:textId="715D1264" w:rsidR="00657B7B" w:rsidRPr="00D34163" w:rsidRDefault="00657B7B" w:rsidP="00657B7B">
      <w:pPr>
        <w:spacing w:line="360" w:lineRule="auto"/>
        <w:jc w:val="both"/>
        <w:rPr>
          <w:b/>
          <w:bCs/>
          <w:lang w:val="pt-BR"/>
        </w:rPr>
      </w:pPr>
      <w:r w:rsidRPr="00657B7B">
        <w:rPr>
          <w:lang w:val="pt-BR"/>
        </w:rPr>
        <w:br/>
      </w:r>
      <w:r w:rsidRPr="00D34163">
        <w:rPr>
          <w:b/>
          <w:bCs/>
          <w:lang w:val="pt-BR"/>
        </w:rPr>
        <w:t>Além disso, sua dissertação deve responder às seguintes perguntas (50% da nota):</w:t>
      </w:r>
    </w:p>
    <w:p w14:paraId="05AFF172" w14:textId="77777777" w:rsidR="00D34163" w:rsidRDefault="00657B7B" w:rsidP="00657B7B">
      <w:pPr>
        <w:spacing w:line="360" w:lineRule="auto"/>
        <w:jc w:val="both"/>
        <w:rPr>
          <w:lang w:val="pt-BR"/>
        </w:rPr>
      </w:pPr>
      <w:r w:rsidRPr="00D34163">
        <w:rPr>
          <w:lang w:val="pt-BR"/>
        </w:rPr>
        <w:lastRenderedPageBreak/>
        <w:br/>
        <w:t>Qual a principal diferença entre um sistema operacional e uma máquina virtual?</w:t>
      </w:r>
    </w:p>
    <w:p w14:paraId="35BE4745" w14:textId="49CE53A4" w:rsidR="00D34163" w:rsidRDefault="00657B7B" w:rsidP="00657B7B">
      <w:pPr>
        <w:spacing w:line="360" w:lineRule="auto"/>
        <w:jc w:val="both"/>
        <w:rPr>
          <w:lang w:val="pt-BR"/>
        </w:rPr>
      </w:pPr>
      <w:r w:rsidRPr="00D34163">
        <w:rPr>
          <w:lang w:val="pt-BR"/>
        </w:rPr>
        <w:t>Como a virtualização pode contribuir para a redução de custos em uma empresa?</w:t>
      </w:r>
    </w:p>
    <w:p w14:paraId="3B1AE82C" w14:textId="77777777" w:rsidR="00D34163" w:rsidRDefault="00657B7B" w:rsidP="00657B7B">
      <w:pPr>
        <w:spacing w:line="360" w:lineRule="auto"/>
        <w:jc w:val="both"/>
        <w:rPr>
          <w:lang w:val="pt-BR"/>
        </w:rPr>
      </w:pPr>
      <w:r w:rsidRPr="00D34163">
        <w:rPr>
          <w:lang w:val="pt-BR"/>
        </w:rPr>
        <w:t>Quais são os principais riscos associados à utilização da virtualização?</w:t>
      </w:r>
    </w:p>
    <w:p w14:paraId="476D5C19" w14:textId="1249A2F9" w:rsidR="00657B7B" w:rsidRPr="00D34163" w:rsidRDefault="00657B7B" w:rsidP="00657B7B">
      <w:pPr>
        <w:spacing w:line="360" w:lineRule="auto"/>
        <w:jc w:val="both"/>
        <w:rPr>
          <w:lang w:val="pt-BR"/>
        </w:rPr>
      </w:pPr>
      <w:r w:rsidRPr="00D34163">
        <w:rPr>
          <w:lang w:val="pt-BR"/>
        </w:rPr>
        <w:t>Qual o futuro da virtualização de sistemas operacionais?</w:t>
      </w:r>
    </w:p>
    <w:p w14:paraId="7BFDBDE9" w14:textId="506B822A" w:rsidR="00657B7B" w:rsidRPr="007415A9" w:rsidRDefault="00657B7B" w:rsidP="00657B7B">
      <w:pPr>
        <w:spacing w:line="360" w:lineRule="auto"/>
        <w:jc w:val="both"/>
        <w:rPr>
          <w:b/>
          <w:bCs/>
          <w:lang w:val="pt-BR"/>
        </w:rPr>
      </w:pPr>
      <w:r w:rsidRPr="00657B7B">
        <w:rPr>
          <w:lang w:val="pt-BR"/>
        </w:rPr>
        <w:br/>
      </w:r>
      <w:r w:rsidRPr="007415A9">
        <w:rPr>
          <w:b/>
          <w:bCs/>
          <w:lang w:val="pt-BR"/>
        </w:rPr>
        <w:t>Orientações:</w:t>
      </w:r>
    </w:p>
    <w:p w14:paraId="30605A59" w14:textId="77777777" w:rsidR="00657B7B" w:rsidRDefault="00657B7B" w:rsidP="00657B7B">
      <w:pPr>
        <w:spacing w:line="360" w:lineRule="auto"/>
        <w:jc w:val="both"/>
        <w:rPr>
          <w:lang w:val="pt-BR"/>
        </w:rPr>
      </w:pPr>
      <w:r w:rsidRPr="00657B7B">
        <w:rPr>
          <w:lang w:val="pt-BR"/>
        </w:rPr>
        <w:br/>
        <w:t>- Utilize o texto como base para suas argumentações, mas busque também outras fontes para complementar suas informações.</w:t>
      </w:r>
    </w:p>
    <w:p w14:paraId="1B849B83" w14:textId="77777777" w:rsidR="00657B7B" w:rsidRDefault="00657B7B" w:rsidP="00657B7B">
      <w:pPr>
        <w:spacing w:line="360" w:lineRule="auto"/>
        <w:jc w:val="both"/>
        <w:rPr>
          <w:lang w:val="pt-BR"/>
        </w:rPr>
      </w:pPr>
      <w:r w:rsidRPr="00657B7B">
        <w:rPr>
          <w:lang w:val="pt-BR"/>
        </w:rPr>
        <w:br/>
        <w:t>- Organize suas ideias de forma clara e coesa, utilizando exemplos e dados para ilustrar seus pontos.</w:t>
      </w:r>
    </w:p>
    <w:p w14:paraId="6A40A31A" w14:textId="77777777" w:rsidR="00657B7B" w:rsidRDefault="00657B7B" w:rsidP="00657B7B">
      <w:pPr>
        <w:spacing w:line="360" w:lineRule="auto"/>
        <w:jc w:val="both"/>
        <w:rPr>
          <w:lang w:val="pt-BR"/>
        </w:rPr>
      </w:pPr>
      <w:r w:rsidRPr="00657B7B">
        <w:rPr>
          <w:lang w:val="pt-BR"/>
        </w:rPr>
        <w:br/>
        <w:t>- Demonstre um bom domínio do tema, utilizando a terminologia técnica de forma adequada.</w:t>
      </w:r>
    </w:p>
    <w:p w14:paraId="32E26F0C" w14:textId="77777777" w:rsidR="00657B7B" w:rsidRDefault="00657B7B" w:rsidP="00657B7B">
      <w:pPr>
        <w:spacing w:line="360" w:lineRule="auto"/>
        <w:jc w:val="both"/>
        <w:rPr>
          <w:lang w:val="pt-BR"/>
        </w:rPr>
      </w:pPr>
      <w:r w:rsidRPr="00657B7B">
        <w:rPr>
          <w:lang w:val="pt-BR"/>
        </w:rPr>
        <w:br/>
        <w:t>- Elabore uma conclusão que sintetize os principais pontos abordados na sua dissertação.</w:t>
      </w:r>
    </w:p>
    <w:p w14:paraId="0DBE2015" w14:textId="77777777" w:rsidR="00657B7B" w:rsidRPr="007415A9" w:rsidRDefault="00657B7B" w:rsidP="00657B7B">
      <w:pPr>
        <w:spacing w:line="360" w:lineRule="auto"/>
        <w:jc w:val="both"/>
        <w:rPr>
          <w:b/>
          <w:bCs/>
          <w:i/>
          <w:iCs/>
          <w:lang w:val="pt-BR"/>
        </w:rPr>
      </w:pPr>
      <w:r w:rsidRPr="00657B7B">
        <w:rPr>
          <w:lang w:val="pt-BR"/>
        </w:rPr>
        <w:br/>
      </w:r>
      <w:r w:rsidRPr="007415A9">
        <w:rPr>
          <w:b/>
          <w:bCs/>
          <w:i/>
          <w:iCs/>
          <w:lang w:val="pt-BR"/>
        </w:rPr>
        <w:t>Dicas para realizar a atividade mapa:</w:t>
      </w:r>
    </w:p>
    <w:p w14:paraId="507FE309" w14:textId="77777777" w:rsidR="00657B7B" w:rsidRDefault="00657B7B" w:rsidP="00657B7B">
      <w:pPr>
        <w:spacing w:line="360" w:lineRule="auto"/>
        <w:jc w:val="both"/>
        <w:rPr>
          <w:lang w:val="pt-BR"/>
        </w:rPr>
      </w:pPr>
      <w:r w:rsidRPr="00657B7B">
        <w:rPr>
          <w:i/>
          <w:iCs/>
          <w:lang w:val="pt-BR"/>
        </w:rPr>
        <w:br/>
      </w:r>
      <w:r w:rsidRPr="00657B7B">
        <w:rPr>
          <w:lang w:val="pt-BR"/>
        </w:rPr>
        <w:t>1. Acesse o link com um vídeo tutorial para ajudá-lo nesse processo de criação e desenvolvimento. O acesso deverá ser realizado em: Arquivos &gt;&gt; Material da Disciplina</w:t>
      </w:r>
      <w:r w:rsidRPr="00657B7B">
        <w:rPr>
          <w:lang w:val="pt-BR"/>
        </w:rPr>
        <w:br/>
      </w:r>
      <w:r w:rsidRPr="00657B7B">
        <w:rPr>
          <w:lang w:val="pt-BR"/>
        </w:rPr>
        <w:lastRenderedPageBreak/>
        <w:t>2. Disserte a respeito do tema, seguindo como roteiro os tópicos elencados anteriormente.</w:t>
      </w:r>
    </w:p>
    <w:p w14:paraId="054A972D" w14:textId="77777777" w:rsidR="00657B7B" w:rsidRDefault="00657B7B" w:rsidP="00657B7B">
      <w:pPr>
        <w:spacing w:line="360" w:lineRule="auto"/>
        <w:jc w:val="both"/>
        <w:rPr>
          <w:lang w:val="pt-BR"/>
        </w:rPr>
      </w:pPr>
      <w:r w:rsidRPr="00657B7B">
        <w:rPr>
          <w:lang w:val="pt-BR"/>
        </w:rPr>
        <w:br/>
        <w:t>3. A entrega deve ser feita exclusivamente por meio do Template de entrega da atividade MAPA disponível no material da disciplina.</w:t>
      </w:r>
    </w:p>
    <w:p w14:paraId="384172FA" w14:textId="77777777" w:rsidR="00657B7B" w:rsidRDefault="00657B7B" w:rsidP="00657B7B">
      <w:pPr>
        <w:spacing w:line="360" w:lineRule="auto"/>
        <w:jc w:val="both"/>
        <w:rPr>
          <w:lang w:val="pt-BR"/>
        </w:rPr>
      </w:pPr>
      <w:r w:rsidRPr="00657B7B">
        <w:rPr>
          <w:lang w:val="pt-BR"/>
        </w:rPr>
        <w:br/>
        <w:t>4. Antes de enviar sua atividade, certifique-se de que respondeu a todas as perguntas e realize uma cuidadosa correção ortográfica.</w:t>
      </w:r>
    </w:p>
    <w:p w14:paraId="7E77FB76" w14:textId="77777777" w:rsidR="00657B7B" w:rsidRDefault="00657B7B" w:rsidP="00657B7B">
      <w:pPr>
        <w:spacing w:line="360" w:lineRule="auto"/>
        <w:jc w:val="both"/>
        <w:rPr>
          <w:lang w:val="pt-BR"/>
        </w:rPr>
      </w:pPr>
      <w:r w:rsidRPr="00657B7B">
        <w:rPr>
          <w:lang w:val="pt-BR"/>
        </w:rPr>
        <w:br/>
        <w:t>5. Após o envio não são permitas alterações, ou modificações. Logo, você tem apenas uma chance de enviar o arquivo corretamente. Revise bem antes de enviar!</w:t>
      </w:r>
    </w:p>
    <w:p w14:paraId="26A14215" w14:textId="77777777" w:rsidR="00657B7B" w:rsidRDefault="00657B7B" w:rsidP="00657B7B">
      <w:pPr>
        <w:spacing w:line="360" w:lineRule="auto"/>
        <w:jc w:val="both"/>
        <w:rPr>
          <w:lang w:val="pt-BR"/>
        </w:rPr>
      </w:pPr>
      <w:r w:rsidRPr="00657B7B">
        <w:rPr>
          <w:lang w:val="pt-BR"/>
        </w:rPr>
        <w:br/>
        <w:t>6. Lembre-se de que evidências de cópias de materiais, incluindo de outros acadêmicos, sem devidas referências serão inquestionavelmente zeradas. As citações e referências, mesmo que do livro da disciplina, devem ser realizadas conforme normas da Instituição de Ensino.</w:t>
      </w:r>
    </w:p>
    <w:p w14:paraId="6FC06688" w14:textId="77777777" w:rsidR="00657B7B" w:rsidRDefault="00657B7B" w:rsidP="00657B7B">
      <w:pPr>
        <w:spacing w:line="360" w:lineRule="auto"/>
        <w:jc w:val="both"/>
        <w:rPr>
          <w:lang w:val="pt-BR"/>
        </w:rPr>
      </w:pPr>
      <w:r w:rsidRPr="00657B7B">
        <w:rPr>
          <w:lang w:val="pt-BR"/>
        </w:rPr>
        <w:br/>
        <w:t>7. Não são permitidas correções parciais no decorrer do módulo, ou seja, o famoso: “professor veja se minha atividade está certa?”. Isso invalida seu processo avaliativo. Lembre-se de que a interpretação da atividade também faz parte da avaliação.</w:t>
      </w:r>
    </w:p>
    <w:p w14:paraId="4B598441" w14:textId="77777777" w:rsidR="00657B7B" w:rsidRDefault="00657B7B" w:rsidP="00657B7B">
      <w:pPr>
        <w:spacing w:line="360" w:lineRule="auto"/>
        <w:jc w:val="both"/>
        <w:rPr>
          <w:lang w:val="pt-BR"/>
        </w:rPr>
      </w:pPr>
      <w:r w:rsidRPr="00657B7B">
        <w:rPr>
          <w:lang w:val="pt-BR"/>
        </w:rPr>
        <w:br/>
        <w:t>8. Procure sanar suas dúvidas junto à mediação em tempo hábil sobre o conteúdo exigido na atividade, de modo que consiga realizar sua participação.</w:t>
      </w:r>
    </w:p>
    <w:p w14:paraId="06886931" w14:textId="77777777" w:rsidR="00657B7B" w:rsidRDefault="00657B7B" w:rsidP="00657B7B">
      <w:pPr>
        <w:spacing w:line="360" w:lineRule="auto"/>
        <w:jc w:val="both"/>
        <w:rPr>
          <w:lang w:val="pt-BR"/>
        </w:rPr>
      </w:pPr>
      <w:r w:rsidRPr="00657B7B">
        <w:rPr>
          <w:lang w:val="pt-BR"/>
        </w:rPr>
        <w:br/>
        <w:t xml:space="preserve">9. Atenção ao prazo de entrega, evite envio de atividade em cima do prazo. </w:t>
      </w:r>
      <w:r w:rsidRPr="00657B7B">
        <w:rPr>
          <w:lang w:val="pt-BR"/>
        </w:rPr>
        <w:lastRenderedPageBreak/>
        <w:t>Você pode ter algum problema com internet, computador, software etc. e os prazos não serão flexibilizados, mesmo em caso de comprovação.</w:t>
      </w:r>
    </w:p>
    <w:p w14:paraId="162B61CA" w14:textId="77777777" w:rsidR="00657B7B" w:rsidRDefault="00657B7B" w:rsidP="00657B7B">
      <w:pPr>
        <w:spacing w:line="360" w:lineRule="auto"/>
        <w:jc w:val="both"/>
        <w:rPr>
          <w:lang w:val="pt-BR"/>
        </w:rPr>
      </w:pPr>
      <w:r w:rsidRPr="00657B7B">
        <w:rPr>
          <w:lang w:val="pt-BR"/>
        </w:rPr>
        <w:br/>
        <w:t>Bons estudos!</w:t>
      </w:r>
    </w:p>
    <w:p w14:paraId="21FAA664" w14:textId="3A381FDE" w:rsidR="00B13C7F" w:rsidRDefault="00657B7B" w:rsidP="00657B7B">
      <w:pPr>
        <w:spacing w:line="360" w:lineRule="auto"/>
        <w:jc w:val="both"/>
        <w:rPr>
          <w:lang w:val="pt-BR"/>
        </w:rPr>
      </w:pPr>
      <w:r w:rsidRPr="00657B7B">
        <w:rPr>
          <w:lang w:val="pt-BR"/>
        </w:rPr>
        <w:br/>
        <w:t>Em caso de dúvidas, encaminhar mensagem ao seu Professor Mediador</w:t>
      </w:r>
    </w:p>
    <w:p w14:paraId="70A426E0" w14:textId="77777777" w:rsidR="0065305B" w:rsidRDefault="0065305B" w:rsidP="00657B7B">
      <w:pPr>
        <w:spacing w:line="360" w:lineRule="auto"/>
        <w:jc w:val="both"/>
        <w:rPr>
          <w:lang w:val="pt-BR"/>
        </w:rPr>
      </w:pPr>
    </w:p>
    <w:p w14:paraId="4D92F488" w14:textId="598981BD" w:rsidR="0065305B" w:rsidRPr="0065305B" w:rsidRDefault="0065305B" w:rsidP="00657B7B">
      <w:pPr>
        <w:spacing w:line="360" w:lineRule="auto"/>
        <w:jc w:val="both"/>
        <w:rPr>
          <w:b/>
          <w:bCs/>
          <w:color w:val="EE0000"/>
          <w:lang w:val="pt-BR"/>
        </w:rPr>
      </w:pPr>
      <w:r w:rsidRPr="0065305B">
        <w:rPr>
          <w:b/>
          <w:bCs/>
          <w:color w:val="EE0000"/>
          <w:lang w:val="pt-BR"/>
        </w:rPr>
        <w:t>COLOQUE a suas RESPOSTAS</w:t>
      </w:r>
      <w:r>
        <w:rPr>
          <w:b/>
          <w:bCs/>
          <w:color w:val="EE0000"/>
          <w:lang w:val="pt-BR"/>
        </w:rPr>
        <w:t xml:space="preserve"> a continuação</w:t>
      </w:r>
      <w:r w:rsidRPr="0065305B">
        <w:rPr>
          <w:b/>
          <w:bCs/>
          <w:color w:val="EE0000"/>
          <w:lang w:val="pt-BR"/>
        </w:rPr>
        <w:t>:</w:t>
      </w:r>
    </w:p>
    <w:p w14:paraId="2E051C01" w14:textId="77777777" w:rsidR="00D75535" w:rsidRPr="00D75535" w:rsidRDefault="00D75535" w:rsidP="00D75535">
      <w:pPr>
        <w:spacing w:line="360" w:lineRule="auto"/>
        <w:jc w:val="both"/>
        <w:rPr>
          <w:lang w:val="pt-BR"/>
        </w:rPr>
      </w:pPr>
      <w:r w:rsidRPr="00D75535">
        <w:rPr>
          <w:b/>
          <w:bCs/>
          <w:lang w:val="pt-BR"/>
        </w:rPr>
        <w:t>Introdução</w:t>
      </w:r>
      <w:r w:rsidRPr="00D75535">
        <w:rPr>
          <w:lang w:val="pt-BR"/>
        </w:rPr>
        <w:br/>
        <w:t>A virtualização tem se consolidado como uma das tecnologias mais relevantes no campo da computação, especialmente em ambientes corporativos que demandam eficiência, flexibilidade e redução de custos. Para compreender sua importância, é necessário analisar suas diferenças em relação aos sistemas operacionais, suas aplicações práticas no ambiente empresarial, os riscos que apresenta e suas perspectivas futuras.</w:t>
      </w:r>
    </w:p>
    <w:p w14:paraId="15102F94" w14:textId="77777777" w:rsidR="00D75535" w:rsidRPr="00D75535" w:rsidRDefault="00D75535" w:rsidP="00D75535">
      <w:pPr>
        <w:spacing w:line="360" w:lineRule="auto"/>
        <w:jc w:val="both"/>
        <w:rPr>
          <w:lang w:val="pt-BR"/>
        </w:rPr>
      </w:pPr>
      <w:r w:rsidRPr="00D75535">
        <w:rPr>
          <w:b/>
          <w:bCs/>
          <w:lang w:val="pt-BR"/>
        </w:rPr>
        <w:t>Desenvolvimento</w:t>
      </w:r>
      <w:r w:rsidRPr="00D75535">
        <w:rPr>
          <w:lang w:val="pt-BR"/>
        </w:rPr>
        <w:br/>
        <w:t>A primeira distinção fundamental está entre o sistema operacional (SO) e a máquina virtual (VM). O sistema operacional é o software responsável por gerenciar diretamente os recursos de hardware, além de fornecer uma interface entre máquina e usuário. Já a máquina virtual corresponde a um ambiente isolado que emula um sistema computacional completo, possibilitando a execução de múltiplos sistemas operacionais em um mesmo hardware físico, com auxílio de um hipervisor. Assim, enquanto o SO gerencia os recursos de forma nativa, a VM cria uma camada de abstração que garante flexibilidade e isolamento.</w:t>
      </w:r>
    </w:p>
    <w:p w14:paraId="28FDF2BF" w14:textId="77777777" w:rsidR="00D75535" w:rsidRPr="00D75535" w:rsidRDefault="00D75535" w:rsidP="00D75535">
      <w:pPr>
        <w:spacing w:line="360" w:lineRule="auto"/>
        <w:jc w:val="both"/>
        <w:rPr>
          <w:lang w:val="pt-BR"/>
        </w:rPr>
      </w:pPr>
      <w:r w:rsidRPr="00D75535">
        <w:rPr>
          <w:lang w:val="pt-BR"/>
        </w:rPr>
        <w:t xml:space="preserve">Do ponto de vista organizacional, a virtualização contribui significativamente para a redução de custos. Ao consolidar vários servidores físicos em um único </w:t>
      </w:r>
      <w:r w:rsidRPr="00D75535">
        <w:rPr>
          <w:lang w:val="pt-BR"/>
        </w:rPr>
        <w:lastRenderedPageBreak/>
        <w:t>equipamento, as empresas economizam com aquisição de hardware, manutenção, consumo de energia e espaço físico. Além disso, a elasticidade oferecida por tecnologias de virtualização, especialmente em nuvem, permite que companhias ajustem seus recursos conforme a demanda, pagando apenas pelo que utilizam. Esse modelo é amplamente adotado por provedores como AWS, Microsoft Azure e Google Cloud, que oferecem soluções escaláveis e financeiramente viáveis.</w:t>
      </w:r>
    </w:p>
    <w:p w14:paraId="315642C8" w14:textId="77777777" w:rsidR="00D75535" w:rsidRPr="00D75535" w:rsidRDefault="00D75535" w:rsidP="00D75535">
      <w:pPr>
        <w:spacing w:line="360" w:lineRule="auto"/>
        <w:jc w:val="both"/>
        <w:rPr>
          <w:lang w:val="pt-BR"/>
        </w:rPr>
      </w:pPr>
      <w:r w:rsidRPr="00D75535">
        <w:rPr>
          <w:lang w:val="pt-BR"/>
        </w:rPr>
        <w:t>Apesar das vantagens, a virtualização apresenta riscos. Um dos principais refere-se à segurança: falhas no hipervisor podem comprometer várias máquinas virtuais simultaneamente. Outro risco está relacionado ao desempenho, uma vez que a má gestão de recursos pode gerar sobrecarga e degradação da performance. Além disso, a complexidade de administração desses ambientes requer profissionais capacitados, aumentando a dependência de mão de obra especializada.</w:t>
      </w:r>
    </w:p>
    <w:p w14:paraId="554CD1BD" w14:textId="77777777" w:rsidR="00D75535" w:rsidRPr="00D75535" w:rsidRDefault="00D75535" w:rsidP="00D75535">
      <w:pPr>
        <w:spacing w:line="360" w:lineRule="auto"/>
        <w:jc w:val="both"/>
        <w:rPr>
          <w:lang w:val="pt-BR"/>
        </w:rPr>
      </w:pPr>
      <w:r w:rsidRPr="00D75535">
        <w:rPr>
          <w:lang w:val="pt-BR"/>
        </w:rPr>
        <w:t>O futuro da virtualização aponta para integração com tecnologias emergentes, como contêineres e microsserviços. Esses modelos, exemplificados por ferramentas como Docker e Kubernetes, permitem ambientes mais leves e ágeis, reduzindo a necessidade de máquinas virtuais pesadas. Além disso, a virtualização tende a desempenhar papel essencial em áreas como Internet das Coisas (IoT), inteligência artificial e computação em nuvem, onde a eficiência no uso de recursos é fator decisivo.</w:t>
      </w:r>
    </w:p>
    <w:p w14:paraId="7F172CC1" w14:textId="77777777" w:rsidR="00D75535" w:rsidRPr="00D75535" w:rsidRDefault="00D75535" w:rsidP="00D75535">
      <w:pPr>
        <w:spacing w:line="360" w:lineRule="auto"/>
        <w:jc w:val="both"/>
        <w:rPr>
          <w:lang w:val="pt-BR"/>
        </w:rPr>
      </w:pPr>
      <w:r w:rsidRPr="00D75535">
        <w:rPr>
          <w:b/>
          <w:bCs/>
          <w:lang w:val="pt-BR"/>
        </w:rPr>
        <w:t>Conclusão</w:t>
      </w:r>
      <w:r w:rsidRPr="00D75535">
        <w:rPr>
          <w:lang w:val="pt-BR"/>
        </w:rPr>
        <w:br/>
        <w:t xml:space="preserve">Em síntese, a virtualização diferencia-se do sistema operacional pela criação de ambientes isolados sobre um mesmo hardware, permitindo maior flexibilidade e aproveitamento dos recursos. Ela representa uma ferramenta estratégica para redução de custos nas empresas, embora apresente riscos relacionados à segurança, desempenho e gestão. Suas perspectivas futuras indicam não apenas a continuidade de sua relevância, mas também sua evolução, em </w:t>
      </w:r>
      <w:r w:rsidRPr="00D75535">
        <w:rPr>
          <w:lang w:val="pt-BR"/>
        </w:rPr>
        <w:lastRenderedPageBreak/>
        <w:t>conjunto com novas tecnologias, como um dos pilares da infraestrutura digital moderna.</w:t>
      </w:r>
    </w:p>
    <w:p w14:paraId="5C39487A" w14:textId="2B5583EF" w:rsidR="0065305B" w:rsidRPr="00657B7B" w:rsidRDefault="0065305B" w:rsidP="00657B7B">
      <w:pPr>
        <w:spacing w:line="360" w:lineRule="auto"/>
        <w:jc w:val="both"/>
        <w:rPr>
          <w:lang w:val="pt-BR"/>
        </w:rPr>
      </w:pPr>
    </w:p>
    <w:sectPr w:rsidR="0065305B" w:rsidRPr="00657B7B" w:rsidSect="00034616">
      <w:headerReference w:type="default" r:id="rId8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23B308F" w14:textId="77777777" w:rsidR="00160B80" w:rsidRDefault="00160B80" w:rsidP="00657B7B">
      <w:pPr>
        <w:spacing w:after="0" w:line="240" w:lineRule="auto"/>
      </w:pPr>
      <w:r>
        <w:separator/>
      </w:r>
    </w:p>
  </w:endnote>
  <w:endnote w:type="continuationSeparator" w:id="0">
    <w:p w14:paraId="5AAAF042" w14:textId="77777777" w:rsidR="00160B80" w:rsidRDefault="00160B80" w:rsidP="00657B7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7A5EC2B" w14:textId="77777777" w:rsidR="00160B80" w:rsidRDefault="00160B80" w:rsidP="00657B7B">
      <w:pPr>
        <w:spacing w:after="0" w:line="240" w:lineRule="auto"/>
      </w:pPr>
      <w:r>
        <w:separator/>
      </w:r>
    </w:p>
  </w:footnote>
  <w:footnote w:type="continuationSeparator" w:id="0">
    <w:p w14:paraId="45688D26" w14:textId="77777777" w:rsidR="00160B80" w:rsidRDefault="00160B80" w:rsidP="00657B7B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8AE0305" w14:textId="76037800" w:rsidR="00657B7B" w:rsidRPr="00657B7B" w:rsidRDefault="00657B7B" w:rsidP="00657B7B">
    <w:pPr>
      <w:pStyle w:val="Cabealho"/>
    </w:pPr>
    <w:r w:rsidRPr="009C36A4">
      <w:rPr>
        <w:noProof/>
        <w:lang w:val="pt-BR"/>
      </w:rPr>
      <w:drawing>
        <wp:inline distT="0" distB="0" distL="0" distR="0" wp14:anchorId="7E1F8ADD" wp14:editId="5B4FCD31">
          <wp:extent cx="5486400" cy="561975"/>
          <wp:effectExtent l="0" t="0" r="0" b="9525"/>
          <wp:docPr id="1616679741" name="Imagen 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1.png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5486400" cy="56197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Numerada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Numerada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Commarcadore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Commarcadore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Numerad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Commarcadore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670257918">
    <w:abstractNumId w:val="8"/>
  </w:num>
  <w:num w:numId="2" w16cid:durableId="1831631240">
    <w:abstractNumId w:val="6"/>
  </w:num>
  <w:num w:numId="3" w16cid:durableId="1398892547">
    <w:abstractNumId w:val="5"/>
  </w:num>
  <w:num w:numId="4" w16cid:durableId="371659569">
    <w:abstractNumId w:val="4"/>
  </w:num>
  <w:num w:numId="5" w16cid:durableId="1616596871">
    <w:abstractNumId w:val="7"/>
  </w:num>
  <w:num w:numId="6" w16cid:durableId="202179962">
    <w:abstractNumId w:val="3"/>
  </w:num>
  <w:num w:numId="7" w16cid:durableId="1908805052">
    <w:abstractNumId w:val="2"/>
  </w:num>
  <w:num w:numId="8" w16cid:durableId="1116675076">
    <w:abstractNumId w:val="1"/>
  </w:num>
  <w:num w:numId="9" w16cid:durableId="171666105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067BDB"/>
    <w:rsid w:val="000A039F"/>
    <w:rsid w:val="0015074B"/>
    <w:rsid w:val="00160B80"/>
    <w:rsid w:val="001668A7"/>
    <w:rsid w:val="0029639D"/>
    <w:rsid w:val="002E4E2D"/>
    <w:rsid w:val="00326F90"/>
    <w:rsid w:val="003D0F86"/>
    <w:rsid w:val="005E4B24"/>
    <w:rsid w:val="00637583"/>
    <w:rsid w:val="0065305B"/>
    <w:rsid w:val="00657B7B"/>
    <w:rsid w:val="007415A9"/>
    <w:rsid w:val="008F101F"/>
    <w:rsid w:val="00913A5B"/>
    <w:rsid w:val="00913B8C"/>
    <w:rsid w:val="0093235B"/>
    <w:rsid w:val="00AA1D8D"/>
    <w:rsid w:val="00B13C7F"/>
    <w:rsid w:val="00B47730"/>
    <w:rsid w:val="00CB0664"/>
    <w:rsid w:val="00D34163"/>
    <w:rsid w:val="00D75535"/>
    <w:rsid w:val="00DE1BF6"/>
    <w:rsid w:val="00E4492B"/>
    <w:rsid w:val="00F754FF"/>
    <w:rsid w:val="00FA5E85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55BF766E"/>
  <w14:defaultImageDpi w14:val="300"/>
  <w15:docId w15:val="{88E36D4F-4C0E-40DD-8200-6E8630CD567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Arial" w:hAnsi="Arial"/>
      <w:sz w:val="24"/>
    </w:rPr>
  </w:style>
  <w:style w:type="paragraph" w:styleId="Ttulo1">
    <w:name w:val="heading 1"/>
    <w:basedOn w:val="Normal"/>
    <w:next w:val="Normal"/>
    <w:link w:val="Ttulo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Ttulo2">
    <w:name w:val="heading 2"/>
    <w:basedOn w:val="Normal"/>
    <w:next w:val="Normal"/>
    <w:link w:val="Ttulo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Ttulo3">
    <w:name w:val="heading 3"/>
    <w:basedOn w:val="Normal"/>
    <w:next w:val="Normal"/>
    <w:link w:val="Ttulo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Cabealho">
    <w:name w:val="header"/>
    <w:basedOn w:val="Normal"/>
    <w:link w:val="Cabealho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E618BF"/>
  </w:style>
  <w:style w:type="paragraph" w:styleId="Rodap">
    <w:name w:val="footer"/>
    <w:basedOn w:val="Normal"/>
    <w:link w:val="Rodap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E618BF"/>
  </w:style>
  <w:style w:type="paragraph" w:styleId="SemEspaamento">
    <w:name w:val="No Spacing"/>
    <w:uiPriority w:val="1"/>
    <w:qFormat/>
    <w:rsid w:val="00FC693F"/>
    <w:pPr>
      <w:spacing w:after="0" w:line="240" w:lineRule="auto"/>
    </w:pPr>
  </w:style>
  <w:style w:type="character" w:customStyle="1" w:styleId="Ttulo1Char">
    <w:name w:val="Título 1 Char"/>
    <w:basedOn w:val="Fontepargpadro"/>
    <w:link w:val="Ttulo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tulo2Char">
    <w:name w:val="Título 2 Char"/>
    <w:basedOn w:val="Fontepargpadro"/>
    <w:link w:val="Ttulo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tulo3Char">
    <w:name w:val="Título 3 Char"/>
    <w:basedOn w:val="Fontepargpadro"/>
    <w:link w:val="Ttulo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">
    <w:name w:val="Title"/>
    <w:basedOn w:val="Normal"/>
    <w:next w:val="Normal"/>
    <w:link w:val="Ttulo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tuloChar">
    <w:name w:val="Título Char"/>
    <w:basedOn w:val="Fontepargpadro"/>
    <w:link w:val="Ttulo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tulo">
    <w:name w:val="Subtitle"/>
    <w:basedOn w:val="Normal"/>
    <w:next w:val="Normal"/>
    <w:link w:val="Subttulo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Cs w:val="24"/>
    </w:rPr>
  </w:style>
  <w:style w:type="character" w:customStyle="1" w:styleId="SubttuloChar">
    <w:name w:val="Subtítulo Char"/>
    <w:basedOn w:val="Fontepargpadro"/>
    <w:link w:val="Subttulo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argrafodaLista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Corpodetexto">
    <w:name w:val="Body Text"/>
    <w:basedOn w:val="Normal"/>
    <w:link w:val="CorpodetextoChar"/>
    <w:uiPriority w:val="99"/>
    <w:unhideWhenUsed/>
    <w:rsid w:val="00AA1D8D"/>
    <w:pPr>
      <w:spacing w:after="120"/>
    </w:pPr>
  </w:style>
  <w:style w:type="character" w:customStyle="1" w:styleId="CorpodetextoChar">
    <w:name w:val="Corpo de texto Char"/>
    <w:basedOn w:val="Fontepargpadro"/>
    <w:link w:val="Corpodetexto"/>
    <w:uiPriority w:val="99"/>
    <w:rsid w:val="00AA1D8D"/>
  </w:style>
  <w:style w:type="paragraph" w:styleId="Corpodetexto2">
    <w:name w:val="Body Text 2"/>
    <w:basedOn w:val="Normal"/>
    <w:link w:val="Corpodetexto2Char"/>
    <w:uiPriority w:val="99"/>
    <w:unhideWhenUsed/>
    <w:rsid w:val="00AA1D8D"/>
    <w:pPr>
      <w:spacing w:after="120" w:line="480" w:lineRule="auto"/>
    </w:pPr>
  </w:style>
  <w:style w:type="character" w:customStyle="1" w:styleId="Corpodetexto2Char">
    <w:name w:val="Corpo de texto 2 Char"/>
    <w:basedOn w:val="Fontepargpadro"/>
    <w:link w:val="Corpodetexto2"/>
    <w:uiPriority w:val="99"/>
    <w:rsid w:val="00AA1D8D"/>
  </w:style>
  <w:style w:type="paragraph" w:styleId="Corpodetexto3">
    <w:name w:val="Body Text 3"/>
    <w:basedOn w:val="Normal"/>
    <w:link w:val="Corpodetexto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Corpodetexto3Char">
    <w:name w:val="Corpo de texto 3 Char"/>
    <w:basedOn w:val="Fontepargpadro"/>
    <w:link w:val="Corpodetexto3"/>
    <w:uiPriority w:val="99"/>
    <w:rsid w:val="00AA1D8D"/>
    <w:rPr>
      <w:sz w:val="16"/>
      <w:szCs w:val="16"/>
    </w:rPr>
  </w:style>
  <w:style w:type="paragraph" w:styleId="Lista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Commarcadore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Commarcadore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Commarcadore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Numerada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Numerada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Numerada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adecontinuao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adecontinuao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adecontinuao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odemacro">
    <w:name w:val="macro"/>
    <w:link w:val="Textodemacro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odemacroChar">
    <w:name w:val="Texto de macro Char"/>
    <w:basedOn w:val="Fontepargpadro"/>
    <w:link w:val="Textodemacro"/>
    <w:uiPriority w:val="99"/>
    <w:rsid w:val="0029639D"/>
    <w:rPr>
      <w:rFonts w:ascii="Courier" w:hAnsi="Courier"/>
      <w:sz w:val="20"/>
      <w:szCs w:val="20"/>
    </w:rPr>
  </w:style>
  <w:style w:type="paragraph" w:styleId="Citao">
    <w:name w:val="Quote"/>
    <w:basedOn w:val="Normal"/>
    <w:next w:val="Normal"/>
    <w:link w:val="CitaoChar"/>
    <w:uiPriority w:val="29"/>
    <w:qFormat/>
    <w:rsid w:val="00FC693F"/>
    <w:rPr>
      <w:i/>
      <w:iCs/>
      <w:color w:val="000000" w:themeColor="text1"/>
    </w:rPr>
  </w:style>
  <w:style w:type="character" w:customStyle="1" w:styleId="CitaoChar">
    <w:name w:val="Citação Char"/>
    <w:basedOn w:val="Fontepargpadro"/>
    <w:link w:val="Citao"/>
    <w:uiPriority w:val="29"/>
    <w:rsid w:val="00FC693F"/>
    <w:rPr>
      <w:i/>
      <w:iCs/>
      <w:color w:val="000000" w:themeColor="text1"/>
    </w:rPr>
  </w:style>
  <w:style w:type="character" w:customStyle="1" w:styleId="Ttulo4Char">
    <w:name w:val="Título 4 Char"/>
    <w:basedOn w:val="Fontepargpadro"/>
    <w:link w:val="Ttulo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tulo5Char">
    <w:name w:val="Título 5 Char"/>
    <w:basedOn w:val="Fontepargpadro"/>
    <w:link w:val="Ttulo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tulo7Char">
    <w:name w:val="Título 7 Char"/>
    <w:basedOn w:val="Fontepargpadro"/>
    <w:link w:val="Ttulo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tulo8Char">
    <w:name w:val="Título 8 Char"/>
    <w:basedOn w:val="Fontepargpadro"/>
    <w:link w:val="Ttulo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tulo9Char">
    <w:name w:val="Título 9 Char"/>
    <w:basedOn w:val="Fontepargpadro"/>
    <w:link w:val="Ttulo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Legenda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Forte">
    <w:name w:val="Strong"/>
    <w:basedOn w:val="Fontepargpadro"/>
    <w:uiPriority w:val="22"/>
    <w:qFormat/>
    <w:rsid w:val="00FC693F"/>
    <w:rPr>
      <w:b/>
      <w:bCs/>
    </w:rPr>
  </w:style>
  <w:style w:type="character" w:styleId="nfase">
    <w:name w:val="Emphasis"/>
    <w:basedOn w:val="Fontepargpadro"/>
    <w:uiPriority w:val="20"/>
    <w:qFormat/>
    <w:rsid w:val="00FC693F"/>
    <w:rPr>
      <w:i/>
      <w:iCs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FC693F"/>
    <w:rPr>
      <w:b/>
      <w:bCs/>
      <w:i/>
      <w:iCs/>
      <w:color w:val="4F81BD" w:themeColor="accent1"/>
    </w:rPr>
  </w:style>
  <w:style w:type="character" w:styleId="nfaseSutil">
    <w:name w:val="Subtle Emphasis"/>
    <w:basedOn w:val="Fontepargpadro"/>
    <w:uiPriority w:val="19"/>
    <w:qFormat/>
    <w:rsid w:val="00FC693F"/>
    <w:rPr>
      <w:i/>
      <w:iCs/>
      <w:color w:val="808080" w:themeColor="text1" w:themeTint="7F"/>
    </w:rPr>
  </w:style>
  <w:style w:type="character" w:styleId="nfaseIntensa">
    <w:name w:val="Intense Emphasis"/>
    <w:basedOn w:val="Fontepargpadro"/>
    <w:uiPriority w:val="21"/>
    <w:qFormat/>
    <w:rsid w:val="00FC693F"/>
    <w:rPr>
      <w:b/>
      <w:bCs/>
      <w:i/>
      <w:iCs/>
      <w:color w:val="4F81BD" w:themeColor="accent1"/>
    </w:rPr>
  </w:style>
  <w:style w:type="character" w:styleId="RefernciaSutil">
    <w:name w:val="Subtle Reference"/>
    <w:basedOn w:val="Fontepargpadro"/>
    <w:uiPriority w:val="31"/>
    <w:qFormat/>
    <w:rsid w:val="00FC693F"/>
    <w:rPr>
      <w:smallCaps/>
      <w:color w:val="C0504D" w:themeColor="accent2"/>
      <w:u w:val="single"/>
    </w:rPr>
  </w:style>
  <w:style w:type="character" w:styleId="RefernciaIntensa">
    <w:name w:val="Intense Reference"/>
    <w:basedOn w:val="Fontepargpadro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tulodoLivro">
    <w:name w:val="Book Title"/>
    <w:basedOn w:val="Fontepargpadro"/>
    <w:uiPriority w:val="33"/>
    <w:qFormat/>
    <w:rsid w:val="00FC693F"/>
    <w:rPr>
      <w:b/>
      <w:bCs/>
      <w:smallCaps/>
      <w:spacing w:val="5"/>
    </w:rPr>
  </w:style>
  <w:style w:type="paragraph" w:styleId="CabealhodoSumrio">
    <w:name w:val="TOC Heading"/>
    <w:basedOn w:val="Ttulo1"/>
    <w:next w:val="Normal"/>
    <w:uiPriority w:val="39"/>
    <w:semiHidden/>
    <w:unhideWhenUsed/>
    <w:qFormat/>
    <w:rsid w:val="00FC693F"/>
    <w:pPr>
      <w:outlineLvl w:val="9"/>
    </w:pPr>
  </w:style>
  <w:style w:type="table" w:styleId="Tabelacomgrade">
    <w:name w:val="Table Grid"/>
    <w:basedOn w:val="Tabela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ombreamentoClaro">
    <w:name w:val="Light Shading"/>
    <w:basedOn w:val="Tabela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mentoClaro-nfase1">
    <w:name w:val="Light Shading Accent 1"/>
    <w:basedOn w:val="Tabela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ombreamentoClaro-nfase2">
    <w:name w:val="Light Shading Accent 2"/>
    <w:basedOn w:val="Tabela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ombreamentoClaro-nfase3">
    <w:name w:val="Light Shading Accent 3"/>
    <w:basedOn w:val="Tabela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ombreamentoClaro-nfase4">
    <w:name w:val="Light Shading Accent 4"/>
    <w:basedOn w:val="Tabela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ombreamentoClaro-nfase5">
    <w:name w:val="Light Shading Accent 5"/>
    <w:basedOn w:val="Tabela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ombreamentoClaro-nfase6">
    <w:name w:val="Light Shading Accent 6"/>
    <w:basedOn w:val="Tabela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aClara">
    <w:name w:val="Light List"/>
    <w:basedOn w:val="Tabe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aClara-nfase1">
    <w:name w:val="Light List Accent 1"/>
    <w:basedOn w:val="Tabe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aClara-nfase2">
    <w:name w:val="Light List Accent 2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aClara-nfase3">
    <w:name w:val="Light List Accent 3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aClara-nfase4">
    <w:name w:val="Light List Accent 4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aClara-nfase5">
    <w:name w:val="Light List Accent 5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aClara-nfase6">
    <w:name w:val="Light List Accent 6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GradeClara">
    <w:name w:val="Light Grid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GradeClara-nfase1">
    <w:name w:val="Light Grid Accent 1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GradeClara-nfase2">
    <w:name w:val="Light Grid Accent 2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GradeClara-nfase3">
    <w:name w:val="Light Grid Accent 3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GradeClara-nfase4">
    <w:name w:val="Light Grid Accent 4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GradeClara-nfase5">
    <w:name w:val="Light Grid Accent 5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GradeClara-nfase6">
    <w:name w:val="Light Grid Accent 6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ombreamentoMdio1">
    <w:name w:val="Medium Shading 1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1">
    <w:name w:val="Medium Shading 1 Accent 1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2">
    <w:name w:val="Medium Shading 1 Accent 2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3">
    <w:name w:val="Medium Shading 1 Accent 3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4">
    <w:name w:val="Medium Shading 1 Accent 4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5">
    <w:name w:val="Medium Shading 1 Accent 5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6">
    <w:name w:val="Medium Shading 1 Accent 6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2">
    <w:name w:val="Medium Shading 2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1">
    <w:name w:val="Medium Shading 2 Accent 1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2">
    <w:name w:val="Medium Shading 2 Accent 2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3">
    <w:name w:val="Medium Shading 2 Accent 3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4">
    <w:name w:val="Medium Shading 2 Accent 4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5">
    <w:name w:val="Medium Shading 2 Accent 5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6">
    <w:name w:val="Medium Shading 2 Accent 6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aMdia1">
    <w:name w:val="Medium List 1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dia1-nfase1">
    <w:name w:val="Medium List 1 Accent 1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aMdia1-nfase2">
    <w:name w:val="Medium List 1 Accent 2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aMdia1-nfase3">
    <w:name w:val="Medium List 1 Accent 3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aMdia1-nfase4">
    <w:name w:val="Medium List 1 Accent 4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aMdia1-nfase5">
    <w:name w:val="Medium List 1 Accent 5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aMdia1-nfase6">
    <w:name w:val="Medium List 1 Accent 6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aMdia2">
    <w:name w:val="Medium List 2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1">
    <w:name w:val="Medium List 2 Accent 1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2">
    <w:name w:val="Medium List 2 Accent 2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3">
    <w:name w:val="Medium List 2 Accent 3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4">
    <w:name w:val="Medium List 2 Accent 4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5">
    <w:name w:val="Medium List 2 Accent 5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6">
    <w:name w:val="Medium List 2 Accent 6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GradeMdia1">
    <w:name w:val="Medium Grid 1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adeMdia1-nfase1">
    <w:name w:val="Medium Grid 1 Accent 1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adeMdia1-nfase2">
    <w:name w:val="Medium Grid 1 Accent 2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adeMdia1-nfase3">
    <w:name w:val="Medium Grid 1 Accent 3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adeMdia1-nfase4">
    <w:name w:val="Medium Grid 1 Accent 4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adeMdia1-nfase5">
    <w:name w:val="Medium Grid 1 Accent 5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adeMdia1-nfase6">
    <w:name w:val="Medium Grid 1 Accent 6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GradeMdia2">
    <w:name w:val="Medium Grid 2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1">
    <w:name w:val="Medium Grid 2 Accent 1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2">
    <w:name w:val="Medium Grid 2 Accent 2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3">
    <w:name w:val="Medium Grid 2 Accent 3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4">
    <w:name w:val="Medium Grid 2 Accent 4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5">
    <w:name w:val="Medium Grid 2 Accent 5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6">
    <w:name w:val="Medium Grid 2 Accent 6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3">
    <w:name w:val="Medium Grid 3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GradeMdia3-nfase1">
    <w:name w:val="Medium Grid 3 Accent 1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GradeMdia3-nfase2">
    <w:name w:val="Medium Grid 3 Accent 2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GradeMdia3-nfase3">
    <w:name w:val="Medium Grid 3 Accent 3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GradeMdia3-nfase4">
    <w:name w:val="Medium Grid 3 Accent 4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GradeMdia3-nfase5">
    <w:name w:val="Medium Grid 3 Accent 5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GradeMdia3-nfase6">
    <w:name w:val="Medium Grid 3 Accent 6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aEscura">
    <w:name w:val="Dark List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Escura-nfase1">
    <w:name w:val="Dark List Accent 1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aEscura-nfase2">
    <w:name w:val="Dark List Accent 2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aEscura-nfase3">
    <w:name w:val="Dark List Accent 3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aEscura-nfase4">
    <w:name w:val="Dark List Accent 4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aEscura-nfase5">
    <w:name w:val="Dark List Accent 5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aEscura-nfase6">
    <w:name w:val="Dark List Accent 6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ombreamentoColorido">
    <w:name w:val="Colorful Shading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Escuro-nfase1">
    <w:name w:val="Colorful Shading Accent 1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2">
    <w:name w:val="Colorful Shading Accent 2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3">
    <w:name w:val="Colorful Shading Accent 3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ombreamentoColorido-nfase4">
    <w:name w:val="Colorful Shading Accent 4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5">
    <w:name w:val="Colorful Shading Accent 5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6">
    <w:name w:val="Colorful Shading Accent 6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Colorida">
    <w:name w:val="Colorful List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Colorida-nfase1">
    <w:name w:val="Colorful List Accent 1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aColorida-nfase2">
    <w:name w:val="Colorful List Accent 2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aColorida-nfase3">
    <w:name w:val="Colorful List Accent 3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aColorida-nfase4">
    <w:name w:val="Colorful List Accent 4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aColorida-nfase5">
    <w:name w:val="Colorful List Accent 5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aColorida-nfase6">
    <w:name w:val="Colorful List Accent 6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GradeColorida">
    <w:name w:val="Colorful Grid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adeColorida-nfase1">
    <w:name w:val="Colorful Grid Accent 1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adeColorida-nfase2">
    <w:name w:val="Colorful Grid Accent 2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adeColorida-nfase3">
    <w:name w:val="Colorful Grid Accent 3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adeColorida-nfase4">
    <w:name w:val="Colorful Grid Accent 4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adeColorida-nfase5">
    <w:name w:val="Colorful Grid Accent 5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adeColorida-nfase6">
    <w:name w:val="Colorful Grid Accent 6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Hyperlink">
    <w:name w:val="Hyperlink"/>
    <w:basedOn w:val="Fontepargpadro"/>
    <w:uiPriority w:val="99"/>
    <w:unhideWhenUsed/>
    <w:rsid w:val="00637583"/>
    <w:rPr>
      <w:color w:val="0000FF" w:themeColor="hyperlink"/>
      <w:u w:val="single"/>
    </w:rPr>
  </w:style>
  <w:style w:type="character" w:styleId="MenoPendente">
    <w:name w:val="Unresolved Mention"/>
    <w:basedOn w:val="Fontepargpadro"/>
    <w:uiPriority w:val="99"/>
    <w:semiHidden/>
    <w:unhideWhenUsed/>
    <w:rsid w:val="00637583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72</TotalTime>
  <Pages>8</Pages>
  <Words>1499</Words>
  <Characters>8100</Characters>
  <Application>Microsoft Office Word</Application>
  <DocSecurity>0</DocSecurity>
  <Lines>67</Lines>
  <Paragraphs>19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Manager/>
  <Company/>
  <LinksUpToDate>false</LinksUpToDate>
  <CharactersWithSpaces>9580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João Guilherme DV</cp:lastModifiedBy>
  <cp:revision>18</cp:revision>
  <dcterms:created xsi:type="dcterms:W3CDTF">2013-12-23T23:15:00Z</dcterms:created>
  <dcterms:modified xsi:type="dcterms:W3CDTF">2025-09-20T13:49:00Z</dcterms:modified>
  <cp:category/>
</cp:coreProperties>
</file>